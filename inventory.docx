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Items in the Inventory</w:t>
      </w:r>
    </w:p>
    <w:p>
      <w:r>
        <w:t xml:space="preserve"> *Sauce Labs Backpack</w:t>
        <w:br/>
        <w:t>carry.allTheThings() with the sleek, streamlined Sly Pack that melds uncompromising style with unequaled laptop and tablet protection.*</w:t>
      </w:r>
    </w:p>
    <w:p>
      <w:r>
        <w:t>Description: carry.allTheThings() with the sleek, streamlined Sly Pack that melds uncompromising style with unequaled laptop and tablet protection.</w:t>
      </w:r>
    </w:p>
    <w:p>
      <w:r>
        <w:t>Price: $29.99</w:t>
        <w:br/>
        <w:t>Add to cart</w:t>
      </w:r>
    </w:p>
    <w:p>
      <w:r>
        <w:t>Image URL: https://www.saucedemo.com/static/media/sauce-backpack-1200x1500.0a0b85a3.jpg</w:t>
      </w:r>
    </w:p>
    <w:p>
      <w:r>
        <w:t>--------------------------------------------------</w:t>
      </w:r>
    </w:p>
    <w:p>
      <w:r>
        <w:t xml:space="preserve"> *Sauce Labs Backpack</w:t>
        <w:br/>
        <w:t>carry.allTheThings() with the sleek, streamlined Sly Pack that melds uncompromising style with unequaled laptop and tablet protection.*</w:t>
      </w:r>
    </w:p>
    <w:p>
      <w:r>
        <w:t>Description: carry.allTheThings() with the sleek, streamlined Sly Pack that melds uncompromising style with unequaled laptop and tablet protection.</w:t>
      </w:r>
    </w:p>
    <w:p>
      <w:r>
        <w:t>Price: $29.99</w:t>
        <w:br/>
        <w:t>Add to cart</w:t>
      </w:r>
    </w:p>
    <w:p>
      <w:r>
        <w:t>Image URL: https://www.saucedemo.com/static/media/sauce-backpack-1200x1500.0a0b85a3.jpg</w:t>
      </w:r>
    </w:p>
    <w:p>
      <w:r>
        <w:t>--------------------------------------------------</w:t>
      </w:r>
    </w:p>
    <w:p>
      <w:r>
        <w:t xml:space="preserve"> *Sauce Labs Backpack</w:t>
        <w:br/>
        <w:t>carry.allTheThings() with the sleek, streamlined Sly Pack that melds uncompromising style with unequaled laptop and tablet protection.*</w:t>
      </w:r>
    </w:p>
    <w:p>
      <w:r>
        <w:t>Description: carry.allTheThings() with the sleek, streamlined Sly Pack that melds uncompromising style with unequaled laptop and tablet protection.</w:t>
      </w:r>
    </w:p>
    <w:p>
      <w:r>
        <w:t>Price: $29.99</w:t>
        <w:br/>
        <w:t>Add to cart</w:t>
      </w:r>
    </w:p>
    <w:p>
      <w:r>
        <w:t>Image URL: https://www.saucedemo.com/static/media/sauce-backpack-1200x1500.0a0b85a3.jpg</w:t>
      </w:r>
    </w:p>
    <w:p>
      <w:r>
        <w:t>--------------------------------------------------</w:t>
      </w:r>
    </w:p>
    <w:p>
      <w:r>
        <w:t xml:space="preserve"> *Sauce Labs Backpack</w:t>
        <w:br/>
        <w:t>carry.allTheThings() with the sleek, streamlined Sly Pack that melds uncompromising style with unequaled laptop and tablet protection.*</w:t>
      </w:r>
    </w:p>
    <w:p>
      <w:r>
        <w:t>Description: carry.allTheThings() with the sleek, streamlined Sly Pack that melds uncompromising style with unequaled laptop and tablet protection.</w:t>
      </w:r>
    </w:p>
    <w:p>
      <w:r>
        <w:t>Price: $29.99</w:t>
        <w:br/>
        <w:t>Add to cart</w:t>
      </w:r>
    </w:p>
    <w:p>
      <w:r>
        <w:t>Image URL: https://www.saucedemo.com/static/media/sauce-backpack-1200x1500.0a0b85a3.jpg</w:t>
      </w:r>
    </w:p>
    <w:p>
      <w:r>
        <w:t>--------------------------------------------------</w:t>
      </w:r>
    </w:p>
    <w:p>
      <w:r>
        <w:t xml:space="preserve"> *Sauce Labs Backpack</w:t>
        <w:br/>
        <w:t>carry.allTheThings() with the sleek, streamlined Sly Pack that melds uncompromising style with unequaled laptop and tablet protection.*</w:t>
      </w:r>
    </w:p>
    <w:p>
      <w:r>
        <w:t>Description: carry.allTheThings() with the sleek, streamlined Sly Pack that melds uncompromising style with unequaled laptop and tablet protection.</w:t>
      </w:r>
    </w:p>
    <w:p>
      <w:r>
        <w:t>Price: $29.99</w:t>
        <w:br/>
        <w:t>Add to cart</w:t>
      </w:r>
    </w:p>
    <w:p>
      <w:r>
        <w:t>Image URL: https://www.saucedemo.com/static/media/sauce-backpack-1200x1500.0a0b85a3.jpg</w:t>
      </w:r>
    </w:p>
    <w:p>
      <w:r>
        <w:t>--------------------------------------------------</w:t>
      </w:r>
    </w:p>
    <w:p>
      <w:r>
        <w:t xml:space="preserve"> *Sauce Labs Backpack</w:t>
        <w:br/>
        <w:t>carry.allTheThings() with the sleek, streamlined Sly Pack that melds uncompromising style with unequaled laptop and tablet protection.*</w:t>
      </w:r>
    </w:p>
    <w:p>
      <w:r>
        <w:t>Description: carry.allTheThings() with the sleek, streamlined Sly Pack that melds uncompromising style with unequaled laptop and tablet protection.</w:t>
      </w:r>
    </w:p>
    <w:p>
      <w:r>
        <w:t>Price: $29.99</w:t>
        <w:br/>
        <w:t>Add to cart</w:t>
      </w:r>
    </w:p>
    <w:p>
      <w:r>
        <w:t>Image URL: https://www.saucedemo.com/static/media/sauce-backpack-1200x1500.0a0b85a3.jpg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